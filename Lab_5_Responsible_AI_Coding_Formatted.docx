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2DA4" w14:textId="239EA460" w:rsidR="00A96C61" w:rsidRPr="001C5057" w:rsidRDefault="00000000" w:rsidP="001C5057">
      <w:pPr>
        <w:pStyle w:val="Heading1"/>
        <w:rPr>
          <w:sz w:val="32"/>
          <w:szCs w:val="32"/>
        </w:rPr>
      </w:pPr>
      <w:r w:rsidRPr="001C5057">
        <w:rPr>
          <w:sz w:val="32"/>
          <w:szCs w:val="32"/>
        </w:rPr>
        <w:t>Lab 5: Ethical Foundations – Responsible AI Coding Practices</w:t>
      </w:r>
    </w:p>
    <w:p w14:paraId="3188D40E" w14:textId="77777777" w:rsidR="00A96C61" w:rsidRDefault="00000000">
      <w:pPr>
        <w:pStyle w:val="Heading2"/>
      </w:pPr>
      <w:r>
        <w:t>Student Details</w:t>
      </w:r>
    </w:p>
    <w:p w14:paraId="693BF101" w14:textId="583E020A" w:rsidR="00A96C61" w:rsidRDefault="00000000">
      <w:r>
        <w:t>Name:</w:t>
      </w:r>
      <w:r w:rsidR="001C5057">
        <w:t xml:space="preserve"> </w:t>
      </w:r>
      <w:r w:rsidR="001C5057" w:rsidRPr="001C5057">
        <w:t>S</w:t>
      </w:r>
      <w:r w:rsidR="001C5057">
        <w:t>umanth Akarapu</w:t>
      </w:r>
      <w:r>
        <w:br/>
        <w:t xml:space="preserve">Roll Number: </w:t>
      </w:r>
      <w:r w:rsidR="001C5057">
        <w:t>2303a52191</w:t>
      </w:r>
      <w:r>
        <w:br/>
        <w:t xml:space="preserve">Section: </w:t>
      </w:r>
      <w:r w:rsidR="001C5057">
        <w:t>Batch 34</w:t>
      </w:r>
      <w:r>
        <w:br/>
        <w:t xml:space="preserve">Course: </w:t>
      </w:r>
      <w:proofErr w:type="gramStart"/>
      <w:r>
        <w:t>B.Tech</w:t>
      </w:r>
      <w:proofErr w:type="gramEnd"/>
      <w:r>
        <w:br/>
        <w:t xml:space="preserve">Subject: </w:t>
      </w:r>
      <w:r w:rsidR="001C5057">
        <w:t>AI ASSISTANT CODING</w:t>
      </w:r>
    </w:p>
    <w:p w14:paraId="3B999DFD" w14:textId="77777777" w:rsidR="00A96C61" w:rsidRDefault="00000000">
      <w:pPr>
        <w:pStyle w:val="Heading2"/>
      </w:pPr>
      <w:r>
        <w:t>Lab Objectives</w:t>
      </w:r>
    </w:p>
    <w:p w14:paraId="0F4EB899" w14:textId="77777777" w:rsidR="00A96C61" w:rsidRDefault="00000000">
      <w:r>
        <w:t>- Explore ethical risks associated with AI-generated code</w:t>
      </w:r>
      <w:r>
        <w:br/>
        <w:t>- Recognize issues related to security, bias, transparency, and copyright</w:t>
      </w:r>
      <w:r>
        <w:br/>
        <w:t>- Reflect on developer responsibilities when using AI tools</w:t>
      </w:r>
      <w:r>
        <w:br/>
        <w:t>- Promote awareness of responsible and ethical AI coding practices</w:t>
      </w:r>
      <w:r>
        <w:br/>
      </w:r>
    </w:p>
    <w:p w14:paraId="5A0C7636" w14:textId="77777777" w:rsidR="00A96C61" w:rsidRDefault="00000000">
      <w:pPr>
        <w:pStyle w:val="Heading2"/>
      </w:pPr>
      <w:r>
        <w:t>Lab Outcomes</w:t>
      </w:r>
    </w:p>
    <w:p w14:paraId="2B1FCB09" w14:textId="77777777" w:rsidR="00A96C61" w:rsidRDefault="00000000">
      <w:r>
        <w:t>- Identify insecure coding patterns generated by AI tools</w:t>
      </w:r>
      <w:r>
        <w:br/>
        <w:t>- Detect potential bias in AI-generated outputs</w:t>
      </w:r>
      <w:r>
        <w:br/>
        <w:t>- Evaluate originality and licensing concerns</w:t>
      </w:r>
      <w:r>
        <w:br/>
        <w:t>- Understand transparency in AI-assisted programming</w:t>
      </w:r>
      <w:r>
        <w:br/>
        <w:t>- Reflect on accountability in ethical AI coding</w:t>
      </w:r>
      <w:r>
        <w:br/>
      </w:r>
    </w:p>
    <w:p w14:paraId="7DBCF4CD" w14:textId="77777777" w:rsidR="00A96C61" w:rsidRDefault="00000000">
      <w:pPr>
        <w:pStyle w:val="Heading2"/>
      </w:pPr>
      <w:r>
        <w:t>Task 1: Transparency in Algorithm Optimization</w:t>
      </w:r>
    </w:p>
    <w:p w14:paraId="55086930" w14:textId="77777777" w:rsidR="00A96C61" w:rsidRDefault="00000000">
      <w:r>
        <w:t>Naive Approach (Prime Check):</w:t>
      </w:r>
    </w:p>
    <w:p w14:paraId="3EB83513" w14:textId="77777777" w:rsidR="00A96C61" w:rsidRDefault="00000000">
      <w:r>
        <w:t>def is_prime_naive(n):</w:t>
      </w:r>
      <w:r>
        <w:br/>
        <w:t xml:space="preserve">    if n &lt;= 1:</w:t>
      </w:r>
      <w:r>
        <w:br/>
        <w:t xml:space="preserve">        return False</w:t>
      </w:r>
      <w:r>
        <w:br/>
        <w:t xml:space="preserve">    for i in range(2, n):</w:t>
      </w:r>
      <w:r>
        <w:br/>
        <w:t xml:space="preserve">        if n % i == 0:</w:t>
      </w:r>
      <w:r>
        <w:br/>
        <w:t xml:space="preserve">            return False</w:t>
      </w:r>
      <w:r>
        <w:br/>
        <w:t xml:space="preserve">    return True</w:t>
      </w:r>
      <w:r>
        <w:br/>
      </w:r>
    </w:p>
    <w:p w14:paraId="3BD8DD30" w14:textId="77777777" w:rsidR="00A96C61" w:rsidRDefault="00000000">
      <w:r>
        <w:t>Time Complexity: O(n)</w:t>
      </w:r>
      <w:r>
        <w:br/>
      </w:r>
    </w:p>
    <w:p w14:paraId="09AA58A0" w14:textId="77777777" w:rsidR="00A96C61" w:rsidRDefault="00000000">
      <w:r>
        <w:t>Optimized Approach (Prime Check):</w:t>
      </w:r>
    </w:p>
    <w:p w14:paraId="6716B1F6" w14:textId="77777777" w:rsidR="00A96C61" w:rsidRDefault="00000000">
      <w:r>
        <w:t>def is_prime_optimized(n):</w:t>
      </w:r>
      <w:r>
        <w:br/>
        <w:t xml:space="preserve">    if n &lt;= 1:</w:t>
      </w:r>
      <w:r>
        <w:br/>
      </w:r>
      <w:r>
        <w:lastRenderedPageBreak/>
        <w:t xml:space="preserve">        return False</w:t>
      </w:r>
      <w:r>
        <w:br/>
        <w:t xml:space="preserve">    if n == 2:</w:t>
      </w:r>
      <w:r>
        <w:br/>
        <w:t xml:space="preserve">        return True</w:t>
      </w:r>
      <w:r>
        <w:br/>
        <w:t xml:space="preserve">    if n % 2 == 0:</w:t>
      </w:r>
      <w:r>
        <w:br/>
        <w:t xml:space="preserve">        return False</w:t>
      </w:r>
      <w:r>
        <w:br/>
        <w:t xml:space="preserve">    i = 3</w:t>
      </w:r>
      <w:r>
        <w:br/>
        <w:t xml:space="preserve">    while i * i &lt;= n:</w:t>
      </w:r>
      <w:r>
        <w:br/>
        <w:t xml:space="preserve">        if n % i == 0:</w:t>
      </w:r>
      <w:r>
        <w:br/>
        <w:t xml:space="preserve">            return False</w:t>
      </w:r>
      <w:r>
        <w:br/>
        <w:t xml:space="preserve">        i += 2</w:t>
      </w:r>
      <w:r>
        <w:br/>
        <w:t xml:space="preserve">    return True</w:t>
      </w:r>
      <w:r>
        <w:br/>
      </w:r>
    </w:p>
    <w:p w14:paraId="6CB62147" w14:textId="77777777" w:rsidR="00A96C61" w:rsidRDefault="00000000">
      <w:r>
        <w:t>Time Complexity: O(√n)</w:t>
      </w:r>
    </w:p>
    <w:p w14:paraId="06AADA67" w14:textId="77777777" w:rsidR="001C5057" w:rsidRPr="001C5057" w:rsidRDefault="001C5057" w:rsidP="001C5057">
      <w:r w:rsidRPr="001C5057">
        <w:t>AI PROMPT USED:</w:t>
      </w:r>
    </w:p>
    <w:p w14:paraId="63895258" w14:textId="77777777" w:rsidR="001C5057" w:rsidRDefault="001C5057" w:rsidP="001C5057">
      <w:r w:rsidRPr="001C5057">
        <w:t>“Generate Python code for two prime-checking methods: a naive approach and an optimized approach. Explain how the optimized version improves performance, including time complexity comparison.”</w:t>
      </w:r>
    </w:p>
    <w:p w14:paraId="72E6B36C" w14:textId="4C0620A9" w:rsidR="003E35CF" w:rsidRPr="003E35CF" w:rsidRDefault="003E35CF" w:rsidP="003E35CF">
      <w:pPr>
        <w:rPr>
          <w:lang w:val="en-IN"/>
        </w:rPr>
      </w:pPr>
      <w:r w:rsidRPr="003E35CF">
        <w:rPr>
          <w:lang w:val="en-IN"/>
        </w:rPr>
        <w:drawing>
          <wp:inline distT="0" distB="0" distL="0" distR="0" wp14:anchorId="0A36C9C1" wp14:editId="7DD568C3">
            <wp:extent cx="3497580" cy="4203904"/>
            <wp:effectExtent l="0" t="0" r="7620" b="6350"/>
            <wp:docPr id="838687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082" cy="421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84C0" w14:textId="232D0D97" w:rsidR="00A96C61" w:rsidRDefault="00A96C61"/>
    <w:p w14:paraId="611C7936" w14:textId="77777777" w:rsidR="00A96C61" w:rsidRDefault="00000000">
      <w:pPr>
        <w:pStyle w:val="Heading2"/>
      </w:pPr>
      <w:r>
        <w:t>Task 2: Transparency in Recursive Algorithms (Fibonacci)</w:t>
      </w:r>
    </w:p>
    <w:p w14:paraId="26BB2138" w14:textId="77777777" w:rsidR="001C5057" w:rsidRDefault="00000000" w:rsidP="001C5057">
      <w:r>
        <w:t xml:space="preserve">def </w:t>
      </w:r>
      <w:proofErr w:type="spellStart"/>
      <w:r>
        <w:t>fibonacci</w:t>
      </w:r>
      <w:proofErr w:type="spellEnd"/>
      <w:r>
        <w:t>(n):</w:t>
      </w:r>
      <w:r>
        <w:br/>
        <w:t xml:space="preserve">    if n == 0:</w:t>
      </w:r>
      <w:r>
        <w:br/>
        <w:t xml:space="preserve">        return 0</w:t>
      </w:r>
      <w:r>
        <w:br/>
        <w:t xml:space="preserve">    if n == 1:</w:t>
      </w:r>
      <w:r>
        <w:br/>
        <w:t xml:space="preserve">        return 1</w:t>
      </w:r>
      <w:r>
        <w:br/>
        <w:t xml:space="preserve">    return </w:t>
      </w:r>
      <w:proofErr w:type="gramStart"/>
      <w:r>
        <w:t>fibonacci(</w:t>
      </w:r>
      <w:proofErr w:type="gramEnd"/>
      <w:r>
        <w:t xml:space="preserve">n - 1) + </w:t>
      </w:r>
      <w:proofErr w:type="gramStart"/>
      <w:r>
        <w:t>fibonacci(</w:t>
      </w:r>
      <w:proofErr w:type="gramEnd"/>
      <w:r>
        <w:t>n - 2)</w:t>
      </w:r>
    </w:p>
    <w:p w14:paraId="69C64BA3" w14:textId="65E89579" w:rsidR="001C5057" w:rsidRPr="001C5057" w:rsidRDefault="00000000" w:rsidP="001C5057">
      <w:r>
        <w:br/>
      </w:r>
      <w:r w:rsidR="001C5057" w:rsidRPr="001C5057">
        <w:t>AI PROMPT USED:</w:t>
      </w:r>
    </w:p>
    <w:p w14:paraId="071C96EF" w14:textId="63DDAC90" w:rsidR="003E35CF" w:rsidRPr="003E35CF" w:rsidRDefault="001C5057" w:rsidP="003E35CF">
      <w:pPr>
        <w:rPr>
          <w:lang w:val="en-IN"/>
        </w:rPr>
      </w:pPr>
      <w:r w:rsidRPr="001C5057">
        <w:t>“Generate a recursive Python function to calculate Fibonacci numbers. Add clear comments explaining recursion, base cases, and recursive calls. Explain how the recursion works step by step.”</w:t>
      </w:r>
      <w:r w:rsidR="00000000">
        <w:br/>
      </w:r>
      <w:r w:rsidR="003E35CF" w:rsidRPr="003E35CF">
        <w:rPr>
          <w:lang w:val="en-IN"/>
        </w:rPr>
        <w:drawing>
          <wp:inline distT="0" distB="0" distL="0" distR="0" wp14:anchorId="2E4AD00F" wp14:editId="209088D2">
            <wp:extent cx="5250180" cy="3124200"/>
            <wp:effectExtent l="0" t="0" r="7620" b="0"/>
            <wp:docPr id="466575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4FEC" w14:textId="6ED70D3D" w:rsidR="00A96C61" w:rsidRDefault="00A96C61"/>
    <w:p w14:paraId="3F90CE2D" w14:textId="77777777" w:rsidR="00A96C61" w:rsidRDefault="00000000">
      <w:pPr>
        <w:pStyle w:val="Heading2"/>
      </w:pPr>
      <w:r>
        <w:t>Task 3: Transparency in Error Handling</w:t>
      </w:r>
    </w:p>
    <w:p w14:paraId="5C397CBB" w14:textId="73F62826" w:rsidR="00A96C61" w:rsidRDefault="00000000" w:rsidP="001C5057">
      <w:r>
        <w:t>def read_and_process_file(filename):</w:t>
      </w:r>
      <w:r>
        <w:br/>
        <w:t xml:space="preserve">    try:</w:t>
      </w:r>
      <w:r>
        <w:br/>
        <w:t xml:space="preserve">        file = </w:t>
      </w:r>
      <w:proofErr w:type="gramStart"/>
      <w:r>
        <w:t>open(</w:t>
      </w:r>
      <w:proofErr w:type="gramEnd"/>
      <w:r>
        <w:t>filename, 'r')</w:t>
      </w:r>
      <w:r>
        <w:br/>
        <w:t xml:space="preserve">        data = </w:t>
      </w:r>
      <w:proofErr w:type="gramStart"/>
      <w:r>
        <w:t>file.read</w:t>
      </w:r>
      <w:proofErr w:type="gramEnd"/>
      <w:r>
        <w:t>()</w:t>
      </w:r>
      <w:r>
        <w:br/>
        <w:t xml:space="preserve">        </w:t>
      </w:r>
      <w:proofErr w:type="gramStart"/>
      <w:r>
        <w:t>file.close</w:t>
      </w:r>
      <w:proofErr w:type="gramEnd"/>
      <w:r>
        <w:t>()</w:t>
      </w:r>
      <w:r>
        <w:br/>
        <w:t xml:space="preserve">        return data</w:t>
      </w:r>
      <w:r>
        <w:br/>
        <w:t xml:space="preserve">    except FileNotFoundError:</w:t>
      </w:r>
      <w:r>
        <w:br/>
        <w:t xml:space="preserve">        </w:t>
      </w:r>
      <w:proofErr w:type="gramStart"/>
      <w:r>
        <w:t>print(</w:t>
      </w:r>
      <w:proofErr w:type="gramEnd"/>
      <w:r>
        <w:t>'File not found')</w:t>
      </w:r>
      <w:r>
        <w:br/>
      </w:r>
      <w:r>
        <w:lastRenderedPageBreak/>
        <w:t xml:space="preserve">    except PermissionError:</w:t>
      </w:r>
      <w:r>
        <w:br/>
        <w:t xml:space="preserve">        </w:t>
      </w:r>
      <w:proofErr w:type="gramStart"/>
      <w:r>
        <w:t>print(</w:t>
      </w:r>
      <w:proofErr w:type="gramEnd"/>
      <w:r>
        <w:t>'Permission denied')</w:t>
      </w:r>
      <w:r>
        <w:br/>
        <w:t xml:space="preserve">    except Exception as e:</w:t>
      </w:r>
      <w:r>
        <w:br/>
        <w:t xml:space="preserve">        </w:t>
      </w:r>
      <w:proofErr w:type="gramStart"/>
      <w:r>
        <w:t>print(</w:t>
      </w:r>
      <w:proofErr w:type="gramEnd"/>
      <w:r>
        <w:t>'Unexpected error', e)</w:t>
      </w:r>
      <w:r>
        <w:br/>
      </w:r>
    </w:p>
    <w:p w14:paraId="3AD2D522" w14:textId="77777777" w:rsidR="001C5057" w:rsidRPr="001C5057" w:rsidRDefault="001C5057" w:rsidP="001C5057">
      <w:r w:rsidRPr="001C5057">
        <w:t>AI PROMPT USED:</w:t>
      </w:r>
    </w:p>
    <w:p w14:paraId="4547536A" w14:textId="77777777" w:rsidR="001C5057" w:rsidRPr="001C5057" w:rsidRDefault="001C5057" w:rsidP="001C5057">
      <w:r w:rsidRPr="001C5057">
        <w:t>“Generate a Python program that reads a file and processes data. Include proper error handling and clearly explain each exception scenario.”</w:t>
      </w:r>
    </w:p>
    <w:p w14:paraId="40F0FFEF" w14:textId="6F31FAD2" w:rsidR="003E35CF" w:rsidRPr="003E35CF" w:rsidRDefault="003E35CF" w:rsidP="003E35CF">
      <w:pPr>
        <w:rPr>
          <w:lang w:val="en-IN"/>
        </w:rPr>
      </w:pPr>
      <w:r w:rsidRPr="003E35CF">
        <w:rPr>
          <w:lang w:val="en-IN"/>
        </w:rPr>
        <w:drawing>
          <wp:inline distT="0" distB="0" distL="0" distR="0" wp14:anchorId="7178C380" wp14:editId="5AAD0F7E">
            <wp:extent cx="4310809" cy="3002280"/>
            <wp:effectExtent l="0" t="0" r="0" b="7620"/>
            <wp:docPr id="502793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68" cy="300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EA78C" w14:textId="77777777" w:rsidR="001C5057" w:rsidRDefault="001C5057" w:rsidP="001C5057"/>
    <w:p w14:paraId="2472EBA0" w14:textId="77777777" w:rsidR="00A96C61" w:rsidRDefault="00000000">
      <w:pPr>
        <w:pStyle w:val="Heading2"/>
      </w:pPr>
      <w:r>
        <w:t>Task 4: Security in User Authentication</w:t>
      </w:r>
    </w:p>
    <w:p w14:paraId="67C61CDC" w14:textId="77777777" w:rsidR="00A96C61" w:rsidRDefault="00000000">
      <w:r>
        <w:t>Security Issues:</w:t>
      </w:r>
      <w:r>
        <w:br/>
        <w:t>- Plain-text password storage</w:t>
      </w:r>
      <w:r>
        <w:br/>
        <w:t>- No hashing or encryption</w:t>
      </w:r>
      <w:r>
        <w:br/>
      </w:r>
    </w:p>
    <w:p w14:paraId="364E058E" w14:textId="77777777" w:rsidR="00A96C61" w:rsidRDefault="00000000">
      <w:r>
        <w:t>Secure Practice:</w:t>
      </w:r>
      <w:r>
        <w:br/>
        <w:t>- Use password hashing</w:t>
      </w:r>
      <w:r>
        <w:br/>
        <w:t>- Validate inputs</w:t>
      </w:r>
      <w:r>
        <w:br/>
      </w:r>
    </w:p>
    <w:p w14:paraId="1326FDD5" w14:textId="77777777" w:rsidR="001C5057" w:rsidRPr="001C5057" w:rsidRDefault="001C5057" w:rsidP="001C5057">
      <w:r w:rsidRPr="001C5057">
        <w:t>AI PROMPT USED:</w:t>
      </w:r>
    </w:p>
    <w:p w14:paraId="6A37E60F" w14:textId="353F494E" w:rsidR="00A96C61" w:rsidRDefault="001C5057">
      <w:r w:rsidRPr="001C5057">
        <w:t>“Generate a Python-based login system. Analyze whether secure password handling practices are used. Identify security flaws and provide a revised secure version using password hashing and input validation. Explain best practices for secure authentication.”</w:t>
      </w:r>
    </w:p>
    <w:p w14:paraId="23D23996" w14:textId="47E4B23E" w:rsidR="003E35CF" w:rsidRDefault="003E35CF" w:rsidP="003E35CF">
      <w:pPr>
        <w:rPr>
          <w:lang w:val="en-IN"/>
        </w:rPr>
      </w:pPr>
      <w:r w:rsidRPr="003E35CF">
        <w:rPr>
          <w:lang w:val="en-IN"/>
        </w:rPr>
        <w:lastRenderedPageBreak/>
        <w:drawing>
          <wp:inline distT="0" distB="0" distL="0" distR="0" wp14:anchorId="082C3AA3" wp14:editId="03FAF447">
            <wp:extent cx="3413162" cy="4191000"/>
            <wp:effectExtent l="0" t="0" r="0" b="0"/>
            <wp:docPr id="1901338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21" cy="421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907E" w14:textId="130F10BE" w:rsidR="003E35CF" w:rsidRPr="003E35CF" w:rsidRDefault="003E35CF" w:rsidP="003E35CF">
      <w:pPr>
        <w:rPr>
          <w:lang w:val="en-IN"/>
        </w:rPr>
      </w:pPr>
      <w:r w:rsidRPr="003E35CF">
        <w:rPr>
          <w:lang w:val="en-IN"/>
        </w:rPr>
        <w:drawing>
          <wp:inline distT="0" distB="0" distL="0" distR="0" wp14:anchorId="7687F50B" wp14:editId="0FA6C1E4">
            <wp:extent cx="3406140" cy="3429005"/>
            <wp:effectExtent l="0" t="0" r="3810" b="0"/>
            <wp:docPr id="694068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01" cy="343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08FE" w14:textId="77777777" w:rsidR="003E35CF" w:rsidRPr="003E35CF" w:rsidRDefault="003E35CF" w:rsidP="003E35CF">
      <w:pPr>
        <w:rPr>
          <w:lang w:val="en-IN"/>
        </w:rPr>
      </w:pPr>
    </w:p>
    <w:p w14:paraId="139F3F16" w14:textId="77777777" w:rsidR="003E35CF" w:rsidRDefault="003E35CF"/>
    <w:p w14:paraId="7D81C69B" w14:textId="77777777" w:rsidR="00A96C61" w:rsidRDefault="00000000">
      <w:pPr>
        <w:pStyle w:val="Heading2"/>
      </w:pPr>
      <w:r>
        <w:t>Task 5: Privacy in Data Logging</w:t>
      </w:r>
    </w:p>
    <w:p w14:paraId="76AD1D7E" w14:textId="77777777" w:rsidR="00A96C61" w:rsidRDefault="00000000">
      <w:r>
        <w:t>Privacy Risks:</w:t>
      </w:r>
      <w:r>
        <w:br/>
        <w:t>- Logging full username and IP address</w:t>
      </w:r>
      <w:r>
        <w:br/>
      </w:r>
    </w:p>
    <w:p w14:paraId="6A516E45" w14:textId="77777777" w:rsidR="00A96C61" w:rsidRDefault="00000000">
      <w:r>
        <w:t>Privacy-Aware Practices:</w:t>
      </w:r>
      <w:r>
        <w:br/>
        <w:t>- Mask IP addresses</w:t>
      </w:r>
      <w:r>
        <w:br/>
        <w:t>- Anonymize user identity</w:t>
      </w:r>
      <w:r>
        <w:br/>
      </w:r>
    </w:p>
    <w:p w14:paraId="722460E4" w14:textId="77777777" w:rsidR="001C5057" w:rsidRPr="001C5057" w:rsidRDefault="001C5057" w:rsidP="001C5057">
      <w:r w:rsidRPr="001C5057">
        <w:t>AI PROMPT USED:</w:t>
      </w:r>
    </w:p>
    <w:p w14:paraId="510044E0" w14:textId="58EED72A" w:rsidR="00A96C61" w:rsidRDefault="001C5057">
      <w:r w:rsidRPr="001C5057">
        <w:t>“Generate a Python script that logs user activity including username, IP address, and timestamp. Analyze privacy risks and provide an improved version using anonymized or masked data. Explain privacy-aware logging principles.”</w:t>
      </w:r>
    </w:p>
    <w:p w14:paraId="32829D5F" w14:textId="1F4BB9EE" w:rsidR="003E35CF" w:rsidRPr="003E35CF" w:rsidRDefault="003E35CF" w:rsidP="003E35CF">
      <w:pPr>
        <w:rPr>
          <w:lang w:val="en-IN"/>
        </w:rPr>
      </w:pPr>
      <w:r w:rsidRPr="003E35CF">
        <w:rPr>
          <w:lang w:val="en-IN"/>
        </w:rPr>
        <w:drawing>
          <wp:inline distT="0" distB="0" distL="0" distR="0" wp14:anchorId="0A567992" wp14:editId="0BEFF2B0">
            <wp:extent cx="2941320" cy="3302857"/>
            <wp:effectExtent l="0" t="0" r="0" b="0"/>
            <wp:docPr id="2129517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250" cy="330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EAAD" w14:textId="77777777" w:rsidR="003E35CF" w:rsidRDefault="003E35CF"/>
    <w:p w14:paraId="125F303A" w14:textId="77777777" w:rsidR="00A96C61" w:rsidRDefault="00000000">
      <w:pPr>
        <w:pStyle w:val="Heading2"/>
      </w:pPr>
      <w:r>
        <w:t>Final Reflection</w:t>
      </w:r>
    </w:p>
    <w:p w14:paraId="68C9D54B" w14:textId="77777777" w:rsidR="00A96C61" w:rsidRDefault="00000000">
      <w:r>
        <w:t>AI-generated code should always be reviewed by humans. Developers are responsible for ensuring ethical, secure, transparent, and privacy-preserving AI-assisted software development.</w:t>
      </w:r>
    </w:p>
    <w:sectPr w:rsidR="00A96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963490">
    <w:abstractNumId w:val="8"/>
  </w:num>
  <w:num w:numId="2" w16cid:durableId="444541703">
    <w:abstractNumId w:val="6"/>
  </w:num>
  <w:num w:numId="3" w16cid:durableId="311566710">
    <w:abstractNumId w:val="5"/>
  </w:num>
  <w:num w:numId="4" w16cid:durableId="85928794">
    <w:abstractNumId w:val="4"/>
  </w:num>
  <w:num w:numId="5" w16cid:durableId="475875483">
    <w:abstractNumId w:val="7"/>
  </w:num>
  <w:num w:numId="6" w16cid:durableId="1121076979">
    <w:abstractNumId w:val="3"/>
  </w:num>
  <w:num w:numId="7" w16cid:durableId="399789592">
    <w:abstractNumId w:val="2"/>
  </w:num>
  <w:num w:numId="8" w16cid:durableId="834299832">
    <w:abstractNumId w:val="1"/>
  </w:num>
  <w:num w:numId="9" w16cid:durableId="148296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057"/>
    <w:rsid w:val="0029639D"/>
    <w:rsid w:val="00326F90"/>
    <w:rsid w:val="003E35CF"/>
    <w:rsid w:val="00A96C61"/>
    <w:rsid w:val="00AA1D8D"/>
    <w:rsid w:val="00B47730"/>
    <w:rsid w:val="00CB0664"/>
    <w:rsid w:val="00FB6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792B0"/>
  <w14:defaultImageDpi w14:val="300"/>
  <w15:docId w15:val="{CD69B9FF-2ABD-44C1-99D9-1EA1B88A0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E35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AKARAPU</dc:creator>
  <cp:keywords/>
  <dc:description>generated by python-docx</dc:description>
  <cp:lastModifiedBy>akarapu sumanth</cp:lastModifiedBy>
  <cp:revision>2</cp:revision>
  <dcterms:created xsi:type="dcterms:W3CDTF">2026-01-23T05:19:00Z</dcterms:created>
  <dcterms:modified xsi:type="dcterms:W3CDTF">2026-01-23T05:19:00Z</dcterms:modified>
  <cp:category/>
</cp:coreProperties>
</file>