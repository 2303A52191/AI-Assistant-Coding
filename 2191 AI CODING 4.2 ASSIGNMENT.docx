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67A7" w14:textId="77777777" w:rsidR="003568D5" w:rsidRDefault="00000000">
      <w:pPr>
        <w:pStyle w:val="Title"/>
      </w:pPr>
      <w:r>
        <w:t>Lab 4: Advanced Prompt Engineering – Zero-shot, One-shot, and Few-shot Techniques</w:t>
      </w:r>
    </w:p>
    <w:p w14:paraId="62548A72" w14:textId="4735DCAA" w:rsidR="00992F65" w:rsidRPr="00992F65" w:rsidRDefault="00992F65" w:rsidP="00992F65">
      <w:pPr>
        <w:rPr>
          <w:b/>
          <w:bCs/>
          <w:color w:val="9BBB59" w:themeColor="accent3"/>
          <w:sz w:val="24"/>
          <w:szCs w:val="24"/>
        </w:rPr>
      </w:pPr>
      <w:r w:rsidRPr="00992F65">
        <w:rPr>
          <w:b/>
          <w:bCs/>
          <w:color w:val="9BBB59" w:themeColor="accent3"/>
          <w:sz w:val="24"/>
          <w:szCs w:val="24"/>
        </w:rPr>
        <w:t xml:space="preserve">NAME </w:t>
      </w:r>
      <w:r w:rsidRPr="00992F65">
        <w:rPr>
          <w:b/>
          <w:bCs/>
          <w:color w:val="9BBB59" w:themeColor="accent3"/>
          <w:sz w:val="24"/>
          <w:szCs w:val="24"/>
        </w:rPr>
        <w:tab/>
      </w:r>
      <w:r w:rsidRPr="00992F65">
        <w:rPr>
          <w:b/>
          <w:bCs/>
          <w:color w:val="9BBB59" w:themeColor="accent3"/>
          <w:sz w:val="24"/>
          <w:szCs w:val="24"/>
        </w:rPr>
        <w:tab/>
        <w:t>: SUMANTH AKARAPU</w:t>
      </w:r>
    </w:p>
    <w:p w14:paraId="366ED567" w14:textId="179F3203" w:rsidR="00992F65" w:rsidRPr="00992F65" w:rsidRDefault="00992F65" w:rsidP="00992F65">
      <w:pPr>
        <w:rPr>
          <w:b/>
          <w:bCs/>
          <w:color w:val="9BBB59" w:themeColor="accent3"/>
          <w:sz w:val="24"/>
          <w:szCs w:val="24"/>
        </w:rPr>
      </w:pPr>
      <w:r w:rsidRPr="00992F65">
        <w:rPr>
          <w:b/>
          <w:bCs/>
          <w:color w:val="9BBB59" w:themeColor="accent3"/>
          <w:sz w:val="24"/>
          <w:szCs w:val="24"/>
        </w:rPr>
        <w:t>H.NO</w:t>
      </w:r>
      <w:r w:rsidRPr="00992F65">
        <w:rPr>
          <w:b/>
          <w:bCs/>
          <w:color w:val="9BBB59" w:themeColor="accent3"/>
          <w:sz w:val="24"/>
          <w:szCs w:val="24"/>
        </w:rPr>
        <w:tab/>
      </w:r>
      <w:r w:rsidRPr="00992F65">
        <w:rPr>
          <w:b/>
          <w:bCs/>
          <w:color w:val="9BBB59" w:themeColor="accent3"/>
          <w:sz w:val="24"/>
          <w:szCs w:val="24"/>
        </w:rPr>
        <w:tab/>
        <w:t>: 2303A52191</w:t>
      </w:r>
    </w:p>
    <w:p w14:paraId="0A0CF0F6" w14:textId="43DDAB18" w:rsidR="00992F65" w:rsidRPr="00992F65" w:rsidRDefault="00992F65" w:rsidP="00992F65">
      <w:pPr>
        <w:rPr>
          <w:b/>
          <w:bCs/>
          <w:color w:val="9BBB59" w:themeColor="accent3"/>
          <w:sz w:val="24"/>
          <w:szCs w:val="24"/>
        </w:rPr>
      </w:pPr>
      <w:r w:rsidRPr="00992F65">
        <w:rPr>
          <w:b/>
          <w:bCs/>
          <w:color w:val="9BBB59" w:themeColor="accent3"/>
          <w:sz w:val="24"/>
          <w:szCs w:val="24"/>
        </w:rPr>
        <w:t>BATCH</w:t>
      </w:r>
      <w:r w:rsidRPr="00992F65">
        <w:rPr>
          <w:b/>
          <w:bCs/>
          <w:color w:val="9BBB59" w:themeColor="accent3"/>
          <w:sz w:val="24"/>
          <w:szCs w:val="24"/>
        </w:rPr>
        <w:tab/>
        <w:t>: 34</w:t>
      </w:r>
    </w:p>
    <w:p w14:paraId="210600DB" w14:textId="03D960EC" w:rsidR="00992F65" w:rsidRPr="00992F65" w:rsidRDefault="00992F65" w:rsidP="00992F65">
      <w:pPr>
        <w:rPr>
          <w:b/>
          <w:bCs/>
          <w:color w:val="9BBB59" w:themeColor="accent3"/>
          <w:sz w:val="24"/>
          <w:szCs w:val="24"/>
        </w:rPr>
      </w:pPr>
      <w:r w:rsidRPr="00992F65">
        <w:rPr>
          <w:b/>
          <w:bCs/>
          <w:color w:val="9BBB59" w:themeColor="accent3"/>
          <w:sz w:val="24"/>
          <w:szCs w:val="24"/>
        </w:rPr>
        <w:t>SUBJECT</w:t>
      </w:r>
      <w:r w:rsidRPr="00992F65">
        <w:rPr>
          <w:b/>
          <w:bCs/>
          <w:color w:val="9BBB59" w:themeColor="accent3"/>
          <w:sz w:val="24"/>
          <w:szCs w:val="24"/>
        </w:rPr>
        <w:tab/>
        <w:t>: AI ASSISTANT CODING</w:t>
      </w:r>
    </w:p>
    <w:p w14:paraId="055E5443" w14:textId="63696E1D" w:rsidR="00992F65" w:rsidRPr="00992F65" w:rsidRDefault="00992F65" w:rsidP="00992F65">
      <w:pPr>
        <w:rPr>
          <w:b/>
          <w:bCs/>
          <w:color w:val="9BBB59" w:themeColor="accent3"/>
          <w:sz w:val="24"/>
          <w:szCs w:val="24"/>
        </w:rPr>
      </w:pPr>
      <w:r w:rsidRPr="00992F65">
        <w:rPr>
          <w:b/>
          <w:bCs/>
          <w:color w:val="9BBB59" w:themeColor="accent3"/>
          <w:sz w:val="24"/>
          <w:szCs w:val="24"/>
        </w:rPr>
        <w:t>ASSIGNMENT: 4.2</w:t>
      </w:r>
    </w:p>
    <w:p w14:paraId="27966BCE" w14:textId="77777777" w:rsidR="003568D5" w:rsidRDefault="00000000">
      <w:pPr>
        <w:pStyle w:val="Heading1"/>
      </w:pPr>
      <w:r>
        <w:t>Lab Objectives</w:t>
      </w:r>
    </w:p>
    <w:p w14:paraId="50B2744F" w14:textId="77777777" w:rsidR="003568D5" w:rsidRDefault="00000000">
      <w:r>
        <w:t>• To explore and apply different levels of prompt examples in AI-assisted code generation.</w:t>
      </w:r>
    </w:p>
    <w:p w14:paraId="6924D68F" w14:textId="77777777" w:rsidR="003568D5" w:rsidRDefault="00000000">
      <w:r>
        <w:t>• To understand how zero-shot, one-shot, and few-shot prompting affect AI output quality.</w:t>
      </w:r>
    </w:p>
    <w:p w14:paraId="45482050" w14:textId="77777777" w:rsidR="003568D5" w:rsidRDefault="00000000">
      <w:r>
        <w:t>• To evaluate the impact of context richness and example quantity on AI performance.</w:t>
      </w:r>
    </w:p>
    <w:p w14:paraId="7B0C7A45" w14:textId="77777777" w:rsidR="003568D5" w:rsidRDefault="00000000">
      <w:r>
        <w:t>• To build awareness of prompt strategy effectiveness for different problem types.</w:t>
      </w:r>
    </w:p>
    <w:p w14:paraId="28BBA7C6" w14:textId="77777777" w:rsidR="003568D5" w:rsidRDefault="00000000">
      <w:pPr>
        <w:pStyle w:val="Heading1"/>
      </w:pPr>
      <w:r>
        <w:t>Lab Outcomes</w:t>
      </w:r>
    </w:p>
    <w:p w14:paraId="42201066" w14:textId="77777777" w:rsidR="003568D5" w:rsidRDefault="00000000">
      <w:r>
        <w:t>• Use zero-shot prompting to instruct AI with minimal context.</w:t>
      </w:r>
    </w:p>
    <w:p w14:paraId="6321FF1B" w14:textId="77777777" w:rsidR="003568D5" w:rsidRDefault="00000000">
      <w:r>
        <w:t>• Use one-shot prompting with a single example to guide AI code generation.</w:t>
      </w:r>
    </w:p>
    <w:p w14:paraId="2A4497C9" w14:textId="77777777" w:rsidR="003568D5" w:rsidRDefault="00000000">
      <w:r>
        <w:t>• Apply few-shot prompting using multiple examples to improve AI responses.</w:t>
      </w:r>
    </w:p>
    <w:p w14:paraId="247FBFDB" w14:textId="77777777" w:rsidR="003568D5" w:rsidRDefault="00000000">
      <w:r>
        <w:t>• Compare AI outputs across the three prompting strategies.</w:t>
      </w:r>
    </w:p>
    <w:p w14:paraId="53EFF31F" w14:textId="77777777" w:rsidR="003568D5" w:rsidRDefault="00000000">
      <w:pPr>
        <w:pStyle w:val="Heading1"/>
      </w:pPr>
      <w:r>
        <w:t>Task 1 – Zero-shot Prompting</w:t>
      </w:r>
    </w:p>
    <w:p w14:paraId="374EDFCD" w14:textId="77777777" w:rsidR="003568D5" w:rsidRDefault="00000000" w:rsidP="00746E3D">
      <w:pPr>
        <w:pStyle w:val="IntenseQuote"/>
        <w:ind w:left="0"/>
      </w:pPr>
      <w:r>
        <w:t>Prompt:</w:t>
      </w:r>
    </w:p>
    <w:p w14:paraId="67EC98C2" w14:textId="77777777" w:rsidR="003568D5" w:rsidRDefault="00000000">
      <w:r>
        <w:t>Write a Python function to determine whether a given number is prime.</w:t>
      </w:r>
    </w:p>
    <w:p w14:paraId="7AAD29C8" w14:textId="77777777" w:rsidR="003568D5" w:rsidRDefault="00000000" w:rsidP="00746E3D">
      <w:pPr>
        <w:pStyle w:val="IntenseQuote"/>
        <w:ind w:left="0"/>
      </w:pPr>
      <w:r>
        <w:t>Code:</w:t>
      </w:r>
    </w:p>
    <w:p w14:paraId="6028DFA8" w14:textId="77777777" w:rsidR="003568D5" w:rsidRDefault="00000000">
      <w:r>
        <w:lastRenderedPageBreak/>
        <w:t xml:space="preserve">def </w:t>
      </w:r>
      <w:proofErr w:type="spellStart"/>
      <w:r>
        <w:t>is_prime</w:t>
      </w:r>
      <w:proofErr w:type="spellEnd"/>
      <w:r>
        <w:t>(n):</w:t>
      </w:r>
      <w:r>
        <w:br/>
        <w:t xml:space="preserve">    if n &lt;= 1:</w:t>
      </w:r>
      <w:r>
        <w:br/>
        <w:t xml:space="preserve">        return False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range(2, int(n**0.5) + 1):</w:t>
      </w:r>
      <w:r>
        <w:br/>
        <w:t xml:space="preserve">        if n % </w:t>
      </w:r>
      <w:proofErr w:type="spellStart"/>
      <w:r>
        <w:t>i</w:t>
      </w:r>
      <w:proofErr w:type="spellEnd"/>
      <w:r>
        <w:t xml:space="preserve"> == 0:</w:t>
      </w:r>
      <w:r>
        <w:br/>
        <w:t xml:space="preserve">            return False</w:t>
      </w:r>
      <w:r>
        <w:br/>
        <w:t xml:space="preserve">    return True</w:t>
      </w:r>
      <w:r>
        <w:br/>
      </w:r>
      <w:r>
        <w:br/>
        <w:t>print(</w:t>
      </w:r>
      <w:proofErr w:type="spellStart"/>
      <w:r>
        <w:t>is_prime</w:t>
      </w:r>
      <w:proofErr w:type="spellEnd"/>
      <w:r>
        <w:t>(7))   # True</w:t>
      </w:r>
      <w:r>
        <w:br/>
        <w:t>print(</w:t>
      </w:r>
      <w:proofErr w:type="spellStart"/>
      <w:r>
        <w:t>is_prime</w:t>
      </w:r>
      <w:proofErr w:type="spellEnd"/>
      <w:r>
        <w:t>(10))  # False</w:t>
      </w:r>
    </w:p>
    <w:p w14:paraId="1B190F91" w14:textId="77777777" w:rsidR="003568D5" w:rsidRDefault="00000000" w:rsidP="00746E3D">
      <w:pPr>
        <w:pStyle w:val="IntenseQuote"/>
        <w:ind w:left="0"/>
      </w:pPr>
      <w:r>
        <w:t>Explanation:</w:t>
      </w:r>
    </w:p>
    <w:p w14:paraId="2B76F7DB" w14:textId="77777777" w:rsidR="003568D5" w:rsidRDefault="00000000">
      <w:r>
        <w:t>No examples were given, only the instruction. The AI generated a correct prime-checking function using logical conditions.</w:t>
      </w:r>
    </w:p>
    <w:p w14:paraId="0E0F5FA8" w14:textId="77777777" w:rsidR="003568D5" w:rsidRDefault="00000000" w:rsidP="00746E3D">
      <w:pPr>
        <w:pStyle w:val="IntenseQuote"/>
        <w:ind w:left="0"/>
      </w:pPr>
      <w:r>
        <w:t>Expected Output:</w:t>
      </w:r>
    </w:p>
    <w:p w14:paraId="7ED5745D" w14:textId="77777777" w:rsidR="003568D5" w:rsidRDefault="00000000">
      <w:r>
        <w:t>True for prime numbers, False otherwise.</w:t>
      </w:r>
    </w:p>
    <w:p w14:paraId="45666490" w14:textId="131EF3DB" w:rsidR="00746E3D" w:rsidRPr="00746E3D" w:rsidRDefault="00746E3D" w:rsidP="00746E3D">
      <w:pPr>
        <w:rPr>
          <w:lang w:val="en-IN"/>
        </w:rPr>
      </w:pPr>
      <w:r w:rsidRPr="00746E3D">
        <w:rPr>
          <w:noProof/>
          <w:lang w:val="en-IN"/>
        </w:rPr>
        <w:drawing>
          <wp:inline distT="0" distB="0" distL="0" distR="0" wp14:anchorId="1A6C3CD5" wp14:editId="49A6878F">
            <wp:extent cx="3703320" cy="3370130"/>
            <wp:effectExtent l="0" t="0" r="0" b="1905"/>
            <wp:docPr id="1107567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071" cy="339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4538D" w14:textId="77777777" w:rsidR="00746E3D" w:rsidRDefault="00746E3D"/>
    <w:p w14:paraId="29B7B96C" w14:textId="77777777" w:rsidR="003568D5" w:rsidRDefault="00000000">
      <w:pPr>
        <w:pStyle w:val="Heading1"/>
      </w:pPr>
      <w:r>
        <w:lastRenderedPageBreak/>
        <w:t>Task 2 – One-shot Prompting</w:t>
      </w:r>
    </w:p>
    <w:p w14:paraId="08511AA3" w14:textId="77777777" w:rsidR="003568D5" w:rsidRDefault="00000000" w:rsidP="00746E3D">
      <w:pPr>
        <w:pStyle w:val="IntenseQuote"/>
        <w:ind w:left="0"/>
      </w:pPr>
      <w:r>
        <w:t>Prompt:</w:t>
      </w:r>
    </w:p>
    <w:p w14:paraId="2A778DBF" w14:textId="77777777" w:rsidR="003568D5" w:rsidRDefault="00000000">
      <w:r>
        <w:t>Given Input: [1, 2, 3, 4], Output: 10. Write a Python function that calculates the sum of elements in a list.</w:t>
      </w:r>
    </w:p>
    <w:p w14:paraId="4785AA82" w14:textId="77777777" w:rsidR="003568D5" w:rsidRDefault="00000000" w:rsidP="00746E3D">
      <w:pPr>
        <w:pStyle w:val="IntenseQuote"/>
        <w:ind w:left="0"/>
      </w:pPr>
      <w:r>
        <w:t>Code:</w:t>
      </w:r>
    </w:p>
    <w:p w14:paraId="6DEB1A0F" w14:textId="77777777" w:rsidR="003568D5" w:rsidRDefault="00000000">
      <w:r>
        <w:t xml:space="preserve">def </w:t>
      </w:r>
      <w:proofErr w:type="spellStart"/>
      <w:r>
        <w:t>list_sum</w:t>
      </w:r>
      <w:proofErr w:type="spellEnd"/>
      <w:r>
        <w:t>(numbers):</w:t>
      </w:r>
      <w:r>
        <w:br/>
        <w:t xml:space="preserve">    total = 0</w:t>
      </w:r>
      <w:r>
        <w:br/>
        <w:t xml:space="preserve">    for num in numbers:</w:t>
      </w:r>
      <w:r>
        <w:br/>
        <w:t xml:space="preserve">        total += num</w:t>
      </w:r>
      <w:r>
        <w:br/>
        <w:t xml:space="preserve">    return total</w:t>
      </w:r>
      <w:r>
        <w:br/>
      </w:r>
      <w:r>
        <w:br/>
        <w:t>print(</w:t>
      </w:r>
      <w:proofErr w:type="spellStart"/>
      <w:r>
        <w:t>list_sum</w:t>
      </w:r>
      <w:proofErr w:type="spellEnd"/>
      <w:r>
        <w:t>([1, 2, 3, 4]))  # 10</w:t>
      </w:r>
    </w:p>
    <w:p w14:paraId="6F53B3AC" w14:textId="77777777" w:rsidR="003568D5" w:rsidRDefault="00000000" w:rsidP="00746E3D">
      <w:pPr>
        <w:pStyle w:val="IntenseQuote"/>
        <w:ind w:left="0"/>
      </w:pPr>
      <w:r>
        <w:t>Explanation:</w:t>
      </w:r>
    </w:p>
    <w:p w14:paraId="7920C1FF" w14:textId="77777777" w:rsidR="003568D5" w:rsidRDefault="00000000">
      <w:r>
        <w:t>A single example guided the AI to understand the task. The function correctly sums elements in a list.</w:t>
      </w:r>
    </w:p>
    <w:p w14:paraId="78BF3EDB" w14:textId="77777777" w:rsidR="003568D5" w:rsidRDefault="00000000" w:rsidP="00746E3D">
      <w:pPr>
        <w:pStyle w:val="IntenseQuote"/>
        <w:ind w:left="0"/>
      </w:pPr>
      <w:r>
        <w:t>Expected Output:</w:t>
      </w:r>
    </w:p>
    <w:p w14:paraId="5BDB5510" w14:textId="77777777" w:rsidR="003568D5" w:rsidRDefault="00000000">
      <w:r>
        <w:t>10 for [1,2,3,4].</w:t>
      </w:r>
    </w:p>
    <w:p w14:paraId="66CF051D" w14:textId="1A03628E" w:rsidR="00746E3D" w:rsidRPr="00746E3D" w:rsidRDefault="00746E3D" w:rsidP="00746E3D">
      <w:pPr>
        <w:rPr>
          <w:lang w:val="en-IN"/>
        </w:rPr>
      </w:pPr>
      <w:r w:rsidRPr="00746E3D">
        <w:rPr>
          <w:noProof/>
          <w:lang w:val="en-IN"/>
        </w:rPr>
        <w:drawing>
          <wp:inline distT="0" distB="0" distL="0" distR="0" wp14:anchorId="62BF7A98" wp14:editId="11CDB2D6">
            <wp:extent cx="3032760" cy="2237170"/>
            <wp:effectExtent l="0" t="0" r="0" b="0"/>
            <wp:docPr id="1308690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204" cy="225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2A3F" w14:textId="70E9C15C" w:rsidR="003568D5" w:rsidRDefault="003568D5"/>
    <w:p w14:paraId="2C7067CA" w14:textId="77777777" w:rsidR="003568D5" w:rsidRDefault="00000000">
      <w:pPr>
        <w:pStyle w:val="Heading1"/>
      </w:pPr>
      <w:r>
        <w:lastRenderedPageBreak/>
        <w:t>Task 3 – Few-shot Prompting</w:t>
      </w:r>
    </w:p>
    <w:p w14:paraId="6F4A6CFF" w14:textId="77777777" w:rsidR="003568D5" w:rsidRDefault="00000000" w:rsidP="00746E3D">
      <w:pPr>
        <w:pStyle w:val="IntenseQuote"/>
        <w:ind w:left="0"/>
      </w:pPr>
      <w:r>
        <w:t>Prompt:</w:t>
      </w:r>
    </w:p>
    <w:p w14:paraId="154470D2" w14:textId="77777777" w:rsidR="003568D5" w:rsidRDefault="00000000">
      <w:r>
        <w:t>Input: "abc123" → Output: "123"</w:t>
      </w:r>
      <w:r>
        <w:br/>
        <w:t>Input: "hello45world" → Output: "45"</w:t>
      </w:r>
      <w:r>
        <w:br/>
        <w:t>Input: "</w:t>
      </w:r>
      <w:proofErr w:type="spellStart"/>
      <w:r>
        <w:t>noDigitsHere</w:t>
      </w:r>
      <w:proofErr w:type="spellEnd"/>
      <w:r>
        <w:t>" → Output: ""</w:t>
      </w:r>
    </w:p>
    <w:p w14:paraId="7DA8D744" w14:textId="77777777" w:rsidR="003568D5" w:rsidRDefault="00000000" w:rsidP="00746E3D">
      <w:pPr>
        <w:pStyle w:val="IntenseQuote"/>
        <w:ind w:left="0"/>
      </w:pPr>
      <w:r>
        <w:t>Code:</w:t>
      </w:r>
    </w:p>
    <w:p w14:paraId="515747A2" w14:textId="77777777" w:rsidR="003568D5" w:rsidRDefault="00000000">
      <w:r>
        <w:t xml:space="preserve">def </w:t>
      </w:r>
      <w:proofErr w:type="spellStart"/>
      <w:r>
        <w:t>extract_digits</w:t>
      </w:r>
      <w:proofErr w:type="spellEnd"/>
      <w:r>
        <w:t>(s):</w:t>
      </w:r>
      <w:r>
        <w:br/>
        <w:t xml:space="preserve">    digits = ""</w:t>
      </w:r>
      <w:r>
        <w:br/>
        <w:t xml:space="preserve">    for char in s:</w:t>
      </w:r>
      <w:r>
        <w:br/>
        <w:t xml:space="preserve">        if </w:t>
      </w:r>
      <w:proofErr w:type="spellStart"/>
      <w:r>
        <w:t>char.isdigit</w:t>
      </w:r>
      <w:proofErr w:type="spellEnd"/>
      <w:r>
        <w:t>():</w:t>
      </w:r>
      <w:r>
        <w:br/>
        <w:t xml:space="preserve">            digits += char</w:t>
      </w:r>
      <w:r>
        <w:br/>
        <w:t xml:space="preserve">    return digits</w:t>
      </w:r>
      <w:r>
        <w:br/>
      </w:r>
      <w:r>
        <w:br/>
        <w:t>print(</w:t>
      </w:r>
      <w:proofErr w:type="spellStart"/>
      <w:r>
        <w:t>extract_digits</w:t>
      </w:r>
      <w:proofErr w:type="spellEnd"/>
      <w:r>
        <w:t>("abc123"))        # "123"</w:t>
      </w:r>
      <w:r>
        <w:br/>
        <w:t>print(</w:t>
      </w:r>
      <w:proofErr w:type="spellStart"/>
      <w:r>
        <w:t>extract_digits</w:t>
      </w:r>
      <w:proofErr w:type="spellEnd"/>
      <w:r>
        <w:t>("hello45world"))  # "45"</w:t>
      </w:r>
      <w:r>
        <w:br/>
        <w:t>print(</w:t>
      </w:r>
      <w:proofErr w:type="spellStart"/>
      <w:r>
        <w:t>extract_digits</w:t>
      </w:r>
      <w:proofErr w:type="spellEnd"/>
      <w:r>
        <w:t>("</w:t>
      </w:r>
      <w:proofErr w:type="spellStart"/>
      <w:r>
        <w:t>noDigitsHere</w:t>
      </w:r>
      <w:proofErr w:type="spellEnd"/>
      <w:r>
        <w:t>"))  # ""</w:t>
      </w:r>
    </w:p>
    <w:p w14:paraId="1C63FC7A" w14:textId="77777777" w:rsidR="003568D5" w:rsidRDefault="00000000" w:rsidP="00746E3D">
      <w:pPr>
        <w:pStyle w:val="IntenseQuote"/>
        <w:ind w:left="0"/>
      </w:pPr>
      <w:r>
        <w:t>Explanation:</w:t>
      </w:r>
    </w:p>
    <w:p w14:paraId="42D99A01" w14:textId="77777777" w:rsidR="003568D5" w:rsidRDefault="00000000">
      <w:r>
        <w:t>Multiple examples helped the AI generalize the rule: extract only digits.</w:t>
      </w:r>
    </w:p>
    <w:p w14:paraId="30F5EF5B" w14:textId="77777777" w:rsidR="003568D5" w:rsidRDefault="00000000" w:rsidP="00746E3D">
      <w:pPr>
        <w:pStyle w:val="IntenseQuote"/>
        <w:ind w:left="0"/>
      </w:pPr>
      <w:r>
        <w:t>Expected Output:</w:t>
      </w:r>
    </w:p>
    <w:p w14:paraId="65EC4B7A" w14:textId="77777777" w:rsidR="003568D5" w:rsidRDefault="00000000">
      <w:r>
        <w:t>Correct digit-only strings.</w:t>
      </w:r>
    </w:p>
    <w:p w14:paraId="3748C99D" w14:textId="37E7A51D" w:rsidR="00992F65" w:rsidRPr="00992F65" w:rsidRDefault="00992F65" w:rsidP="00992F65">
      <w:pPr>
        <w:rPr>
          <w:lang w:val="en-IN"/>
        </w:rPr>
      </w:pPr>
      <w:r w:rsidRPr="00992F65">
        <w:rPr>
          <w:noProof/>
          <w:lang w:val="en-IN"/>
        </w:rPr>
        <w:drawing>
          <wp:inline distT="0" distB="0" distL="0" distR="0" wp14:anchorId="652E2B87" wp14:editId="62C54E3D">
            <wp:extent cx="3025140" cy="2597860"/>
            <wp:effectExtent l="0" t="0" r="3810" b="0"/>
            <wp:docPr id="522495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74" cy="260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63DC" w14:textId="54A2AF27" w:rsidR="003568D5" w:rsidRDefault="003568D5"/>
    <w:p w14:paraId="03BBAEEA" w14:textId="77777777" w:rsidR="003568D5" w:rsidRDefault="00000000">
      <w:pPr>
        <w:pStyle w:val="Heading1"/>
      </w:pPr>
      <w:r>
        <w:t>Task 4 – Zero-shot vs Few-shot Comparison</w:t>
      </w:r>
    </w:p>
    <w:p w14:paraId="5231FF21" w14:textId="77777777" w:rsidR="003568D5" w:rsidRDefault="00000000" w:rsidP="00746E3D">
      <w:pPr>
        <w:pStyle w:val="IntenseQuote"/>
        <w:ind w:left="0"/>
      </w:pPr>
      <w:r>
        <w:t>Zero-shot Prompt:</w:t>
      </w:r>
    </w:p>
    <w:p w14:paraId="631570B3" w14:textId="77777777" w:rsidR="003568D5" w:rsidRDefault="00000000">
      <w:r>
        <w:t>Write a Python function to count the number of vowels in a string.</w:t>
      </w:r>
    </w:p>
    <w:p w14:paraId="48916974" w14:textId="77777777" w:rsidR="003568D5" w:rsidRDefault="00000000" w:rsidP="00746E3D">
      <w:pPr>
        <w:pStyle w:val="IntenseQuote"/>
        <w:ind w:left="0"/>
      </w:pPr>
      <w:r>
        <w:t>Zero-shot Code:</w:t>
      </w:r>
    </w:p>
    <w:p w14:paraId="0D876C99" w14:textId="77777777" w:rsidR="003568D5" w:rsidRDefault="00000000">
      <w:r>
        <w:t xml:space="preserve">def </w:t>
      </w:r>
      <w:proofErr w:type="spellStart"/>
      <w:r>
        <w:t>count_vowels</w:t>
      </w:r>
      <w:proofErr w:type="spellEnd"/>
      <w:r>
        <w:t>(s):</w:t>
      </w:r>
      <w:r>
        <w:br/>
        <w:t xml:space="preserve">    vowels = "</w:t>
      </w:r>
      <w:proofErr w:type="spellStart"/>
      <w:r>
        <w:t>aeiouAEIOU</w:t>
      </w:r>
      <w:proofErr w:type="spellEnd"/>
      <w:r>
        <w:t>"</w:t>
      </w:r>
      <w:r>
        <w:br/>
        <w:t xml:space="preserve">    count = 0</w:t>
      </w:r>
      <w:r>
        <w:br/>
        <w:t xml:space="preserve">    for char in s:</w:t>
      </w:r>
      <w:r>
        <w:br/>
        <w:t xml:space="preserve">        if char in vowels:</w:t>
      </w:r>
      <w:r>
        <w:br/>
        <w:t xml:space="preserve">            count += 1</w:t>
      </w:r>
      <w:r>
        <w:br/>
        <w:t xml:space="preserve">    return count</w:t>
      </w:r>
    </w:p>
    <w:p w14:paraId="1F5DDAD0" w14:textId="77777777" w:rsidR="003568D5" w:rsidRDefault="00000000" w:rsidP="00746E3D">
      <w:pPr>
        <w:pStyle w:val="IntenseQuote"/>
        <w:ind w:left="0"/>
      </w:pPr>
      <w:r>
        <w:t>Few-shot Prompt with Examples:</w:t>
      </w:r>
    </w:p>
    <w:p w14:paraId="6EA01E00" w14:textId="77777777" w:rsidR="003568D5" w:rsidRDefault="00000000">
      <w:r>
        <w:t>Input: "hello" → Output: 2</w:t>
      </w:r>
      <w:r>
        <w:br/>
        <w:t>Input: "world" → Output: 1</w:t>
      </w:r>
      <w:r>
        <w:br/>
        <w:t>Input: "AEIOU" → Output: 5</w:t>
      </w:r>
    </w:p>
    <w:p w14:paraId="0FABC7EF" w14:textId="77777777" w:rsidR="003568D5" w:rsidRDefault="00000000" w:rsidP="00746E3D">
      <w:pPr>
        <w:pStyle w:val="IntenseQuote"/>
        <w:ind w:left="0"/>
      </w:pPr>
      <w:r>
        <w:t>Few-shot Code:</w:t>
      </w:r>
    </w:p>
    <w:p w14:paraId="4C21DEE2" w14:textId="77777777" w:rsidR="003568D5" w:rsidRDefault="00000000">
      <w:r>
        <w:t xml:space="preserve">def </w:t>
      </w:r>
      <w:proofErr w:type="spellStart"/>
      <w:r>
        <w:t>count_vowels</w:t>
      </w:r>
      <w:proofErr w:type="spellEnd"/>
      <w:r>
        <w:t>(s):</w:t>
      </w:r>
      <w:r>
        <w:br/>
        <w:t xml:space="preserve">    vowels = "</w:t>
      </w:r>
      <w:proofErr w:type="spellStart"/>
      <w:r>
        <w:t>aeiouAEIOU</w:t>
      </w:r>
      <w:proofErr w:type="spellEnd"/>
      <w:r>
        <w:t>"</w:t>
      </w:r>
      <w:r>
        <w:br/>
        <w:t xml:space="preserve">    return sum(1 for char in s if char in vowels)</w:t>
      </w:r>
    </w:p>
    <w:p w14:paraId="4A7073BF" w14:textId="77777777" w:rsidR="003568D5" w:rsidRDefault="00000000" w:rsidP="00746E3D">
      <w:pPr>
        <w:pStyle w:val="IntenseQuote"/>
        <w:ind w:left="0"/>
      </w:pPr>
      <w:r>
        <w:t>Comparison &amp; Explanation:</w:t>
      </w:r>
    </w:p>
    <w:p w14:paraId="57153296" w14:textId="77777777" w:rsidR="003568D5" w:rsidRDefault="00000000">
      <w:r>
        <w:t>Zero-shot: AI produced a correct solution but slightly verbose.</w:t>
      </w:r>
      <w:r>
        <w:br/>
        <w:t>Few-shot: Examples helped AI refine the solution into a more concise version.</w:t>
      </w:r>
      <w:r>
        <w:br/>
        <w:t>Impact: Few-shot prompting improves clarity and efficiency by showing patterns.</w:t>
      </w:r>
    </w:p>
    <w:p w14:paraId="4FDABA76" w14:textId="346D66F4" w:rsidR="00992F65" w:rsidRPr="00992F65" w:rsidRDefault="00992F65" w:rsidP="00992F65">
      <w:pPr>
        <w:rPr>
          <w:lang w:val="en-IN"/>
        </w:rPr>
      </w:pPr>
      <w:r w:rsidRPr="00992F65">
        <w:rPr>
          <w:noProof/>
          <w:lang w:val="en-IN"/>
        </w:rPr>
        <w:lastRenderedPageBreak/>
        <w:drawing>
          <wp:inline distT="0" distB="0" distL="0" distR="0" wp14:anchorId="121BCED7" wp14:editId="3FA0D58D">
            <wp:extent cx="3286346" cy="2156460"/>
            <wp:effectExtent l="0" t="0" r="9525" b="0"/>
            <wp:docPr id="93330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397" cy="2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5D52" w14:textId="77777777" w:rsidR="00992F65" w:rsidRDefault="00992F65"/>
    <w:p w14:paraId="0D258451" w14:textId="77777777" w:rsidR="003568D5" w:rsidRDefault="00000000">
      <w:pPr>
        <w:pStyle w:val="Heading1"/>
      </w:pPr>
      <w:r>
        <w:t>Task 5 – Few-shot Prompting (Minimum of Three Numbers)</w:t>
      </w:r>
    </w:p>
    <w:p w14:paraId="7351C7D4" w14:textId="77777777" w:rsidR="003568D5" w:rsidRDefault="00000000" w:rsidP="00746E3D">
      <w:pPr>
        <w:pStyle w:val="IntenseQuote"/>
        <w:ind w:left="0"/>
      </w:pPr>
      <w:r>
        <w:t>Prompt:</w:t>
      </w:r>
    </w:p>
    <w:p w14:paraId="236BF6E5" w14:textId="77777777" w:rsidR="003568D5" w:rsidRDefault="00000000">
      <w:r>
        <w:t>Input: (3, 7, 5) → Output: 3</w:t>
      </w:r>
      <w:r>
        <w:br/>
        <w:t>Input: (10, 2, 8) → Output: 2</w:t>
      </w:r>
      <w:r>
        <w:br/>
        <w:t>Input: (6, 6, 9) → Output: 6</w:t>
      </w:r>
    </w:p>
    <w:p w14:paraId="7FEB71CD" w14:textId="77777777" w:rsidR="003568D5" w:rsidRDefault="00000000" w:rsidP="00746E3D">
      <w:pPr>
        <w:pStyle w:val="IntenseQuote"/>
        <w:ind w:left="0"/>
      </w:pPr>
      <w:r>
        <w:t>Code:</w:t>
      </w:r>
    </w:p>
    <w:p w14:paraId="0679B1AC" w14:textId="77777777" w:rsidR="003568D5" w:rsidRDefault="00000000">
      <w:r>
        <w:t xml:space="preserve">def </w:t>
      </w:r>
      <w:proofErr w:type="spellStart"/>
      <w:r>
        <w:t>find_min</w:t>
      </w:r>
      <w:proofErr w:type="spellEnd"/>
      <w:r>
        <w:t>(a, b, c):</w:t>
      </w:r>
      <w:r>
        <w:br/>
        <w:t xml:space="preserve">    if a &lt;= b and a &lt;= c:</w:t>
      </w:r>
      <w:r>
        <w:br/>
        <w:t xml:space="preserve">        return a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b &lt;= a and b &lt;= c:</w:t>
      </w:r>
      <w:r>
        <w:br/>
        <w:t xml:space="preserve">        return b</w:t>
      </w:r>
      <w:r>
        <w:br/>
        <w:t xml:space="preserve">    else:</w:t>
      </w:r>
      <w:r>
        <w:br/>
        <w:t xml:space="preserve">        return c</w:t>
      </w:r>
      <w:r>
        <w:br/>
      </w:r>
      <w:r>
        <w:br/>
        <w:t>print(</w:t>
      </w:r>
      <w:proofErr w:type="spellStart"/>
      <w:r>
        <w:t>find_min</w:t>
      </w:r>
      <w:proofErr w:type="spellEnd"/>
      <w:r>
        <w:t>(3, 7, 5))   # 3</w:t>
      </w:r>
      <w:r>
        <w:br/>
        <w:t>print(</w:t>
      </w:r>
      <w:proofErr w:type="spellStart"/>
      <w:r>
        <w:t>find_min</w:t>
      </w:r>
      <w:proofErr w:type="spellEnd"/>
      <w:r>
        <w:t>(10, 2, 8))  # 2</w:t>
      </w:r>
      <w:r>
        <w:br/>
        <w:t>print(</w:t>
      </w:r>
      <w:proofErr w:type="spellStart"/>
      <w:r>
        <w:t>find_min</w:t>
      </w:r>
      <w:proofErr w:type="spellEnd"/>
      <w:r>
        <w:t>(6, 6, 9))   # 6</w:t>
      </w:r>
    </w:p>
    <w:p w14:paraId="05A1D20E" w14:textId="77777777" w:rsidR="003568D5" w:rsidRDefault="00000000" w:rsidP="00746E3D">
      <w:pPr>
        <w:pStyle w:val="IntenseQuote"/>
        <w:ind w:left="0"/>
      </w:pPr>
      <w:r>
        <w:t>Explanation:</w:t>
      </w:r>
    </w:p>
    <w:p w14:paraId="2C0409E6" w14:textId="77777777" w:rsidR="003568D5" w:rsidRDefault="00000000">
      <w:r>
        <w:t>Few-shot examples guided AI to handle all cases without using min(). The function correctly determines the smallest of three numbers.</w:t>
      </w:r>
    </w:p>
    <w:p w14:paraId="31FC99D7" w14:textId="77777777" w:rsidR="003568D5" w:rsidRDefault="00000000" w:rsidP="00746E3D">
      <w:pPr>
        <w:pStyle w:val="IntenseQuote"/>
        <w:ind w:left="0"/>
      </w:pPr>
      <w:r>
        <w:t>Expected Output:</w:t>
      </w:r>
    </w:p>
    <w:p w14:paraId="42A6AC6A" w14:textId="77777777" w:rsidR="003568D5" w:rsidRDefault="00000000">
      <w:r>
        <w:lastRenderedPageBreak/>
        <w:t>Correct minimum values for all test cases.</w:t>
      </w:r>
    </w:p>
    <w:p w14:paraId="06CAEBEA" w14:textId="63A0646D" w:rsidR="00992F65" w:rsidRPr="00992F65" w:rsidRDefault="00992F65" w:rsidP="00992F65">
      <w:pPr>
        <w:rPr>
          <w:lang w:val="en-IN"/>
        </w:rPr>
      </w:pPr>
      <w:r w:rsidRPr="00992F65">
        <w:rPr>
          <w:noProof/>
          <w:lang w:val="en-IN"/>
        </w:rPr>
        <w:drawing>
          <wp:inline distT="0" distB="0" distL="0" distR="0" wp14:anchorId="441578DF" wp14:editId="63234134">
            <wp:extent cx="2766060" cy="2543145"/>
            <wp:effectExtent l="0" t="0" r="0" b="0"/>
            <wp:docPr id="1176266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05" cy="258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3A26" w14:textId="3DC240E9" w:rsidR="003568D5" w:rsidRDefault="003568D5"/>
    <w:sectPr w:rsidR="003568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637903">
    <w:abstractNumId w:val="8"/>
  </w:num>
  <w:num w:numId="2" w16cid:durableId="1774085252">
    <w:abstractNumId w:val="6"/>
  </w:num>
  <w:num w:numId="3" w16cid:durableId="802885337">
    <w:abstractNumId w:val="5"/>
  </w:num>
  <w:num w:numId="4" w16cid:durableId="1327976941">
    <w:abstractNumId w:val="4"/>
  </w:num>
  <w:num w:numId="5" w16cid:durableId="1818717661">
    <w:abstractNumId w:val="7"/>
  </w:num>
  <w:num w:numId="6" w16cid:durableId="271130667">
    <w:abstractNumId w:val="3"/>
  </w:num>
  <w:num w:numId="7" w16cid:durableId="1965311828">
    <w:abstractNumId w:val="2"/>
  </w:num>
  <w:num w:numId="8" w16cid:durableId="1294561791">
    <w:abstractNumId w:val="1"/>
  </w:num>
  <w:num w:numId="9" w16cid:durableId="10462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246"/>
    <w:rsid w:val="0015074B"/>
    <w:rsid w:val="00185FA1"/>
    <w:rsid w:val="0029639D"/>
    <w:rsid w:val="00326F90"/>
    <w:rsid w:val="003568D5"/>
    <w:rsid w:val="00746E3D"/>
    <w:rsid w:val="00992F65"/>
    <w:rsid w:val="00AA1D8D"/>
    <w:rsid w:val="00B47730"/>
    <w:rsid w:val="00CB0664"/>
    <w:rsid w:val="00CD3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62F17"/>
  <w14:defaultImageDpi w14:val="300"/>
  <w15:docId w15:val="{50C7B36B-A751-40C1-8C04-83EF2AAD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AKARAPU</dc:creator>
  <cp:keywords/>
  <dc:description>generated by python-docx</dc:description>
  <cp:lastModifiedBy>akarapu sumanth</cp:lastModifiedBy>
  <cp:revision>2</cp:revision>
  <dcterms:created xsi:type="dcterms:W3CDTF">2026-01-20T04:52:00Z</dcterms:created>
  <dcterms:modified xsi:type="dcterms:W3CDTF">2026-01-20T04:52:00Z</dcterms:modified>
  <cp:category/>
</cp:coreProperties>
</file>